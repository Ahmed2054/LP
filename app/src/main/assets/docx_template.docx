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9144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x_template_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